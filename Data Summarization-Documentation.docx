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5A94" w14:textId="77777777" w:rsidR="00056760" w:rsidRDefault="0045273E">
      <w:pPr>
        <w:pStyle w:val="Heading1"/>
      </w:pPr>
      <w:r>
        <w:t>Project 2A: Document Summarization Pipeline using Azure AI Foundry</w:t>
      </w:r>
    </w:p>
    <w:p w14:paraId="57E6A3CD" w14:textId="77777777" w:rsidR="00056760" w:rsidRDefault="0045273E">
      <w:pPr>
        <w:pStyle w:val="Heading2"/>
      </w:pPr>
      <w:r>
        <w:t>1. Objective</w:t>
      </w:r>
    </w:p>
    <w:p w14:paraId="76B2DB0C" w14:textId="468A6501" w:rsidR="001D180A" w:rsidRDefault="0045273E" w:rsidP="003B638B">
      <w:r>
        <w:t>The objective of this project is to build a scalable AI-based document summarization pipeline that processes PDF documents and generates concise summaries at three levels (short, medium, long). The system also evaluates summary quality using readability and semantic consistency metrics.</w:t>
      </w:r>
    </w:p>
    <w:p w14:paraId="287CBE50" w14:textId="77777777" w:rsidR="001D180A" w:rsidRDefault="001D180A" w:rsidP="003B638B">
      <w:pPr>
        <w:rPr>
          <w:color w:val="365F91" w:themeColor="accent1" w:themeShade="BF"/>
          <w:sz w:val="32"/>
          <w:szCs w:val="32"/>
        </w:rPr>
      </w:pPr>
    </w:p>
    <w:p w14:paraId="29FCB60E" w14:textId="4C7E6886" w:rsidR="001D180A" w:rsidRDefault="001D180A" w:rsidP="003B638B">
      <w:pPr>
        <w:rPr>
          <w:color w:val="365F91" w:themeColor="accent1" w:themeShade="BF"/>
          <w:sz w:val="32"/>
          <w:szCs w:val="32"/>
        </w:rPr>
      </w:pPr>
      <w:r w:rsidRPr="001D180A">
        <w:rPr>
          <w:color w:val="365F91" w:themeColor="accent1" w:themeShade="BF"/>
          <w:sz w:val="32"/>
          <w:szCs w:val="32"/>
        </w:rPr>
        <w:t>Architecture Diagram:</w:t>
      </w:r>
    </w:p>
    <w:p w14:paraId="56B34BB7" w14:textId="77777777" w:rsidR="003244E5" w:rsidRDefault="003244E5" w:rsidP="003B638B">
      <w:pPr>
        <w:rPr>
          <w:color w:val="365F91" w:themeColor="accent1" w:themeShade="BF"/>
          <w:sz w:val="32"/>
          <w:szCs w:val="32"/>
        </w:rPr>
      </w:pPr>
    </w:p>
    <w:p w14:paraId="0C3042C2" w14:textId="070D2A3E" w:rsidR="001D180A" w:rsidRPr="001D180A" w:rsidRDefault="001D180A" w:rsidP="003B638B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>
        <w:rPr>
          <w:sz w:val="32"/>
          <w:szCs w:val="32"/>
        </w:rPr>
        <w:br/>
      </w:r>
      <w:r w:rsidR="003244E5">
        <w:rPr>
          <w:noProof/>
          <w:sz w:val="32"/>
          <w:szCs w:val="32"/>
        </w:rPr>
        <w:drawing>
          <wp:inline distT="0" distB="0" distL="0" distR="0" wp14:anchorId="1F1A3B0E" wp14:editId="4DF7D5D9">
            <wp:extent cx="6118860" cy="2667000"/>
            <wp:effectExtent l="0" t="0" r="0" b="0"/>
            <wp:docPr id="794554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54017" name="Picture 7945540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180A">
        <w:rPr>
          <w:sz w:val="32"/>
          <w:szCs w:val="32"/>
        </w:rPr>
        <w:br/>
      </w:r>
      <w:r w:rsidRPr="001D180A">
        <w:rPr>
          <w:sz w:val="32"/>
          <w:szCs w:val="32"/>
        </w:rPr>
        <w:br/>
      </w:r>
      <w:r w:rsidRPr="001D180A">
        <w:rPr>
          <w:sz w:val="32"/>
          <w:szCs w:val="32"/>
        </w:rPr>
        <w:br/>
      </w:r>
      <w:r w:rsidRPr="001D180A">
        <w:rPr>
          <w:sz w:val="32"/>
          <w:szCs w:val="32"/>
        </w:rPr>
        <w:br/>
      </w:r>
    </w:p>
    <w:p w14:paraId="627E3051" w14:textId="77777777" w:rsidR="001D180A" w:rsidRDefault="001D180A" w:rsidP="003B638B">
      <w:pPr>
        <w:rPr>
          <w:sz w:val="28"/>
          <w:szCs w:val="28"/>
        </w:rPr>
      </w:pPr>
    </w:p>
    <w:p w14:paraId="4551B4EC" w14:textId="77777777" w:rsidR="003244E5" w:rsidRDefault="003244E5" w:rsidP="003B638B">
      <w:pPr>
        <w:rPr>
          <w:sz w:val="28"/>
          <w:szCs w:val="28"/>
        </w:rPr>
      </w:pPr>
    </w:p>
    <w:p w14:paraId="60D3515E" w14:textId="5F0B087E" w:rsidR="003B638B" w:rsidRDefault="003B638B" w:rsidP="003B638B">
      <w:pPr>
        <w:rPr>
          <w:sz w:val="28"/>
          <w:szCs w:val="28"/>
        </w:rPr>
      </w:pPr>
      <w:r w:rsidRPr="003B638B">
        <w:rPr>
          <w:sz w:val="28"/>
          <w:szCs w:val="28"/>
        </w:rPr>
        <w:lastRenderedPageBreak/>
        <w:t>Flow:</w:t>
      </w:r>
    </w:p>
    <w:p w14:paraId="7A2DB97D" w14:textId="77777777" w:rsidR="001D180A" w:rsidRPr="003B638B" w:rsidRDefault="001D180A" w:rsidP="003B638B">
      <w:pPr>
        <w:rPr>
          <w:sz w:val="28"/>
          <w:szCs w:val="28"/>
        </w:rPr>
      </w:pPr>
    </w:p>
    <w:p w14:paraId="2CE58E47" w14:textId="3587FBE5" w:rsidR="003B638B" w:rsidRDefault="003B638B" w:rsidP="001F61B8">
      <w:pPr>
        <w:jc w:val="center"/>
        <w:rPr>
          <w:sz w:val="24"/>
          <w:szCs w:val="24"/>
        </w:rPr>
      </w:pPr>
      <w:r w:rsidRPr="003B638B">
        <w:rPr>
          <w:b/>
          <w:bCs/>
          <w:sz w:val="24"/>
          <w:szCs w:val="24"/>
        </w:rPr>
        <w:t>User (React UI)</w:t>
      </w:r>
      <w:r w:rsidRPr="003B638B">
        <w:rPr>
          <w:sz w:val="24"/>
          <w:szCs w:val="24"/>
        </w:rPr>
        <w:br/>
        <w:t xml:space="preserve">        </w:t>
      </w:r>
      <w:r w:rsidRPr="003B638B">
        <w:rPr>
          <w:sz w:val="32"/>
          <w:szCs w:val="32"/>
        </w:rPr>
        <w:t>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>Upload Single / Multiple PDFs</w:t>
      </w:r>
      <w:r w:rsidRPr="003B638B">
        <w:rPr>
          <w:sz w:val="24"/>
          <w:szCs w:val="24"/>
        </w:rPr>
        <w:br/>
        <w:t xml:space="preserve">        </w:t>
      </w:r>
      <w:r w:rsidRPr="003B638B">
        <w:rPr>
          <w:sz w:val="32"/>
          <w:szCs w:val="32"/>
        </w:rPr>
        <w:t>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>Click "Summarize"</w:t>
      </w:r>
      <w:r w:rsidRPr="003B638B">
        <w:rPr>
          <w:sz w:val="24"/>
          <w:szCs w:val="24"/>
        </w:rPr>
        <w:br/>
        <w:t>       </w:t>
      </w:r>
      <w:r w:rsidRPr="003B638B">
        <w:rPr>
          <w:sz w:val="32"/>
          <w:szCs w:val="32"/>
        </w:rPr>
        <w:t xml:space="preserve"> 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 xml:space="preserve"> </w:t>
      </w:r>
      <w:proofErr w:type="gramStart"/>
      <w:r w:rsidRPr="003B638B">
        <w:rPr>
          <w:b/>
          <w:bCs/>
          <w:sz w:val="24"/>
          <w:szCs w:val="24"/>
        </w:rPr>
        <w:t>Backend</w:t>
      </w:r>
      <w:r>
        <w:rPr>
          <w:b/>
          <w:bCs/>
          <w:sz w:val="24"/>
          <w:szCs w:val="24"/>
        </w:rPr>
        <w:t>(</w:t>
      </w:r>
      <w:proofErr w:type="spellStart"/>
      <w:proofErr w:type="gramEnd"/>
      <w:r>
        <w:rPr>
          <w:b/>
          <w:bCs/>
          <w:sz w:val="24"/>
          <w:szCs w:val="24"/>
        </w:rPr>
        <w:t>FastAPI</w:t>
      </w:r>
      <w:proofErr w:type="spellEnd"/>
      <w:r>
        <w:rPr>
          <w:b/>
          <w:bCs/>
          <w:sz w:val="24"/>
          <w:szCs w:val="24"/>
        </w:rPr>
        <w:t>)</w:t>
      </w:r>
      <w:r w:rsidRPr="003B638B">
        <w:rPr>
          <w:sz w:val="24"/>
          <w:szCs w:val="24"/>
        </w:rPr>
        <w:br/>
        <w:t>      </w:t>
      </w:r>
      <w:r w:rsidRPr="003B638B">
        <w:rPr>
          <w:sz w:val="32"/>
          <w:szCs w:val="32"/>
        </w:rPr>
        <w:t>  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>PDF Ingestion &amp; Text Extraction (</w:t>
      </w:r>
      <w:proofErr w:type="spellStart"/>
      <w:r>
        <w:rPr>
          <w:b/>
          <w:bCs/>
          <w:sz w:val="24"/>
          <w:szCs w:val="24"/>
        </w:rPr>
        <w:t>PyPDF</w:t>
      </w:r>
      <w:proofErr w:type="spellEnd"/>
      <w:r w:rsidRPr="003B638B">
        <w:rPr>
          <w:b/>
          <w:bCs/>
          <w:sz w:val="24"/>
          <w:szCs w:val="24"/>
        </w:rPr>
        <w:t>)</w:t>
      </w:r>
      <w:r w:rsidRPr="003B638B">
        <w:rPr>
          <w:sz w:val="24"/>
          <w:szCs w:val="24"/>
        </w:rPr>
        <w:br/>
        <w:t>       </w:t>
      </w:r>
      <w:r w:rsidRPr="003B638B">
        <w:rPr>
          <w:sz w:val="32"/>
          <w:szCs w:val="32"/>
        </w:rPr>
        <w:t xml:space="preserve"> 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>Azure AI Foundry Prompt Flow</w:t>
      </w:r>
      <w:r w:rsidRPr="003B638B">
        <w:rPr>
          <w:sz w:val="24"/>
          <w:szCs w:val="24"/>
        </w:rPr>
        <w:br/>
        <w:t> </w:t>
      </w:r>
      <w:r w:rsidRPr="003B638B">
        <w:rPr>
          <w:sz w:val="32"/>
          <w:szCs w:val="32"/>
        </w:rPr>
        <w:t>       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>Generate:</w:t>
      </w:r>
      <w:r w:rsidRPr="003B638B">
        <w:rPr>
          <w:sz w:val="24"/>
          <w:szCs w:val="24"/>
        </w:rPr>
        <w:br/>
        <w:t>   Short Summary</w:t>
      </w:r>
      <w:r w:rsidRPr="003B638B">
        <w:rPr>
          <w:sz w:val="24"/>
          <w:szCs w:val="24"/>
        </w:rPr>
        <w:br/>
        <w:t xml:space="preserve">   Medium </w:t>
      </w:r>
      <w:proofErr w:type="spellStart"/>
      <w:r w:rsidRPr="003B638B">
        <w:rPr>
          <w:sz w:val="24"/>
          <w:szCs w:val="24"/>
        </w:rPr>
        <w:t>Summary</w:t>
      </w:r>
      <w:proofErr w:type="spellEnd"/>
    </w:p>
    <w:p w14:paraId="2A27CF84" w14:textId="39FDB891" w:rsidR="001F61B8" w:rsidRPr="001F61B8" w:rsidRDefault="003B638B" w:rsidP="001F61B8">
      <w:pPr>
        <w:jc w:val="center"/>
        <w:rPr>
          <w:sz w:val="24"/>
          <w:szCs w:val="24"/>
        </w:rPr>
      </w:pPr>
      <w:r w:rsidRPr="003B638B">
        <w:rPr>
          <w:sz w:val="24"/>
          <w:szCs w:val="24"/>
        </w:rPr>
        <w:t>Long Summary</w:t>
      </w:r>
      <w:r w:rsidRPr="003B638B">
        <w:rPr>
          <w:sz w:val="24"/>
          <w:szCs w:val="24"/>
        </w:rPr>
        <w:br/>
        <w:t>      </w:t>
      </w:r>
      <w:r w:rsidRPr="003B638B">
        <w:rPr>
          <w:sz w:val="32"/>
          <w:szCs w:val="32"/>
        </w:rPr>
        <w:t>  ↓</w:t>
      </w:r>
      <w:r w:rsidRPr="003B638B">
        <w:rPr>
          <w:sz w:val="24"/>
          <w:szCs w:val="24"/>
        </w:rPr>
        <w:br/>
      </w:r>
      <w:r w:rsidRPr="003B638B">
        <w:rPr>
          <w:b/>
          <w:bCs/>
          <w:sz w:val="24"/>
          <w:szCs w:val="24"/>
        </w:rPr>
        <w:t xml:space="preserve">Evaluation </w:t>
      </w:r>
      <w:proofErr w:type="gramStart"/>
      <w:r w:rsidRPr="003B638B">
        <w:rPr>
          <w:b/>
          <w:bCs/>
          <w:sz w:val="24"/>
          <w:szCs w:val="24"/>
        </w:rPr>
        <w:t>Layer</w:t>
      </w:r>
      <w:r w:rsidR="001F61B8">
        <w:rPr>
          <w:b/>
          <w:bCs/>
          <w:sz w:val="24"/>
          <w:szCs w:val="24"/>
        </w:rPr>
        <w:t>(</w:t>
      </w:r>
      <w:proofErr w:type="gramEnd"/>
      <w:r w:rsidR="001F61B8">
        <w:rPr>
          <w:b/>
          <w:bCs/>
          <w:sz w:val="24"/>
          <w:szCs w:val="24"/>
        </w:rPr>
        <w:t>Backend)</w:t>
      </w:r>
      <w:r w:rsidRPr="003B638B">
        <w:rPr>
          <w:sz w:val="24"/>
          <w:szCs w:val="24"/>
        </w:rPr>
        <w:br/>
        <w:t xml:space="preserve">   - </w:t>
      </w:r>
      <w:proofErr w:type="gramStart"/>
      <w:r w:rsidRPr="003B638B">
        <w:rPr>
          <w:sz w:val="24"/>
          <w:szCs w:val="24"/>
        </w:rPr>
        <w:t>Readability(</w:t>
      </w:r>
      <w:proofErr w:type="gramEnd"/>
      <w:r w:rsidRPr="003B638B">
        <w:rPr>
          <w:sz w:val="24"/>
          <w:szCs w:val="24"/>
        </w:rPr>
        <w:t>Flesch Metrics)</w:t>
      </w:r>
      <w:r w:rsidRPr="003B638B">
        <w:rPr>
          <w:sz w:val="24"/>
          <w:szCs w:val="24"/>
        </w:rPr>
        <w:br/>
        <w:t xml:space="preserve">   - </w:t>
      </w:r>
      <w:proofErr w:type="gramStart"/>
      <w:r w:rsidRPr="003B638B">
        <w:rPr>
          <w:sz w:val="24"/>
          <w:szCs w:val="24"/>
        </w:rPr>
        <w:t>Consistency(</w:t>
      </w:r>
      <w:proofErr w:type="gramEnd"/>
      <w:r w:rsidRPr="003B638B">
        <w:rPr>
          <w:sz w:val="24"/>
          <w:szCs w:val="24"/>
        </w:rPr>
        <w:t>Embedding + Cosine Similarity)</w:t>
      </w:r>
      <w:r w:rsidRPr="003B638B">
        <w:rPr>
          <w:sz w:val="24"/>
          <w:szCs w:val="24"/>
        </w:rPr>
        <w:br/>
        <w:t xml:space="preserve">        </w:t>
      </w:r>
      <w:r w:rsidRPr="003B638B">
        <w:rPr>
          <w:sz w:val="32"/>
          <w:szCs w:val="32"/>
        </w:rPr>
        <w:t>↓</w:t>
      </w:r>
      <w:r w:rsidRPr="003B638B">
        <w:rPr>
          <w:sz w:val="24"/>
          <w:szCs w:val="24"/>
        </w:rPr>
        <w:br/>
      </w:r>
      <w:r>
        <w:rPr>
          <w:sz w:val="24"/>
          <w:szCs w:val="24"/>
        </w:rPr>
        <w:t xml:space="preserve">       </w:t>
      </w:r>
      <w:r w:rsidRPr="003B638B">
        <w:rPr>
          <w:b/>
          <w:bCs/>
          <w:sz w:val="24"/>
          <w:szCs w:val="24"/>
        </w:rPr>
        <w:t>Response</w:t>
      </w:r>
      <w:r w:rsidRPr="003B638B">
        <w:rPr>
          <w:sz w:val="24"/>
          <w:szCs w:val="24"/>
        </w:rPr>
        <w:br/>
        <w:t xml:space="preserve">        </w:t>
      </w:r>
      <w:r w:rsidRPr="003B638B">
        <w:rPr>
          <w:sz w:val="32"/>
          <w:szCs w:val="32"/>
        </w:rPr>
        <w:t>↓</w:t>
      </w:r>
      <w:r w:rsidRPr="003B638B">
        <w:rPr>
          <w:sz w:val="24"/>
          <w:szCs w:val="24"/>
        </w:rPr>
        <w:br/>
      </w:r>
      <w:r>
        <w:rPr>
          <w:sz w:val="24"/>
          <w:szCs w:val="24"/>
        </w:rPr>
        <w:t xml:space="preserve"> </w:t>
      </w:r>
      <w:r w:rsidRPr="003B638B">
        <w:rPr>
          <w:b/>
          <w:bCs/>
          <w:sz w:val="24"/>
          <w:szCs w:val="24"/>
        </w:rPr>
        <w:t xml:space="preserve">     </w:t>
      </w:r>
      <w:r w:rsidRPr="003B638B">
        <w:rPr>
          <w:b/>
          <w:bCs/>
          <w:sz w:val="24"/>
          <w:szCs w:val="24"/>
        </w:rPr>
        <w:t>UI Displays:</w:t>
      </w:r>
      <w:r w:rsidRPr="003B638B">
        <w:rPr>
          <w:sz w:val="24"/>
          <w:szCs w:val="24"/>
        </w:rPr>
        <w:br/>
        <w:t>   - Summaries</w:t>
      </w:r>
      <w:r w:rsidRPr="003B638B">
        <w:rPr>
          <w:sz w:val="24"/>
          <w:szCs w:val="24"/>
        </w:rPr>
        <w:br/>
        <w:t xml:space="preserve">   </w:t>
      </w:r>
      <w:r>
        <w:rPr>
          <w:sz w:val="24"/>
          <w:szCs w:val="24"/>
        </w:rPr>
        <w:t xml:space="preserve">                         </w:t>
      </w:r>
      <w:r w:rsidRPr="003B638B">
        <w:rPr>
          <w:sz w:val="24"/>
          <w:szCs w:val="24"/>
        </w:rPr>
        <w:t>- Evaluation Report Table</w:t>
      </w:r>
    </w:p>
    <w:p w14:paraId="12F8025F" w14:textId="559E74D5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1️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User (React UI)</w:t>
      </w:r>
    </w:p>
    <w:p w14:paraId="565E3061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user interacts with the web interface built using React.</w:t>
      </w:r>
    </w:p>
    <w:p w14:paraId="7672DE77" w14:textId="77777777" w:rsidR="001F61B8" w:rsidRPr="001F61B8" w:rsidRDefault="001F61B8" w:rsidP="001F61B8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Uploads one or multiple PDF files.</w:t>
      </w:r>
    </w:p>
    <w:p w14:paraId="2FCD6448" w14:textId="77777777" w:rsidR="001F61B8" w:rsidRPr="001F61B8" w:rsidRDefault="001F61B8" w:rsidP="001F61B8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Clicks the </w:t>
      </w:r>
      <w:r w:rsidRPr="001F61B8">
        <w:rPr>
          <w:b/>
          <w:bCs/>
          <w:sz w:val="24"/>
          <w:szCs w:val="24"/>
          <w:lang w:val="en-IN"/>
        </w:rPr>
        <w:t>“Summarize”</w:t>
      </w:r>
      <w:r w:rsidRPr="001F61B8">
        <w:rPr>
          <w:sz w:val="24"/>
          <w:szCs w:val="24"/>
          <w:lang w:val="en-IN"/>
        </w:rPr>
        <w:t xml:space="preserve"> button.</w:t>
      </w:r>
    </w:p>
    <w:p w14:paraId="758CEB1B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lastRenderedPageBreak/>
        <w:t xml:space="preserve">This is the </w:t>
      </w:r>
      <w:r w:rsidRPr="001F61B8">
        <w:rPr>
          <w:b/>
          <w:bCs/>
          <w:sz w:val="24"/>
          <w:szCs w:val="24"/>
          <w:lang w:val="en-IN"/>
        </w:rPr>
        <w:t>presentation layer</w:t>
      </w:r>
      <w:r w:rsidRPr="001F61B8">
        <w:rPr>
          <w:sz w:val="24"/>
          <w:szCs w:val="24"/>
          <w:lang w:val="en-IN"/>
        </w:rPr>
        <w:t xml:space="preserve"> of the system.</w:t>
      </w:r>
    </w:p>
    <w:p w14:paraId="3A24598E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65CC39BD">
          <v:rect id="_x0000_i1067" style="width:0;height:1.5pt" o:hrstd="t" o:hr="t" fillcolor="#a0a0a0" stroked="f"/>
        </w:pict>
      </w:r>
    </w:p>
    <w:p w14:paraId="1F8C620C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2️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Backend (</w:t>
      </w:r>
      <w:proofErr w:type="spellStart"/>
      <w:r w:rsidRPr="001F61B8">
        <w:rPr>
          <w:b/>
          <w:bCs/>
          <w:sz w:val="24"/>
          <w:szCs w:val="24"/>
          <w:lang w:val="en-IN"/>
        </w:rPr>
        <w:t>FastAPI</w:t>
      </w:r>
      <w:proofErr w:type="spellEnd"/>
      <w:r w:rsidRPr="001F61B8">
        <w:rPr>
          <w:b/>
          <w:bCs/>
          <w:sz w:val="24"/>
          <w:szCs w:val="24"/>
          <w:lang w:val="en-IN"/>
        </w:rPr>
        <w:t>)</w:t>
      </w:r>
    </w:p>
    <w:p w14:paraId="679A2872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When the user clicks summarize:</w:t>
      </w:r>
    </w:p>
    <w:p w14:paraId="200E7F33" w14:textId="77777777" w:rsidR="001F61B8" w:rsidRPr="001F61B8" w:rsidRDefault="001F61B8" w:rsidP="001F61B8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React sends a POST request to the </w:t>
      </w:r>
      <w:proofErr w:type="spellStart"/>
      <w:r w:rsidRPr="001F61B8">
        <w:rPr>
          <w:sz w:val="24"/>
          <w:szCs w:val="24"/>
          <w:lang w:val="en-IN"/>
        </w:rPr>
        <w:t>FastAPI</w:t>
      </w:r>
      <w:proofErr w:type="spellEnd"/>
      <w:r w:rsidRPr="001F61B8">
        <w:rPr>
          <w:sz w:val="24"/>
          <w:szCs w:val="24"/>
          <w:lang w:val="en-IN"/>
        </w:rPr>
        <w:t xml:space="preserve"> backend.</w:t>
      </w:r>
    </w:p>
    <w:p w14:paraId="67327C93" w14:textId="77777777" w:rsidR="001F61B8" w:rsidRPr="001F61B8" w:rsidRDefault="001F61B8" w:rsidP="001F61B8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backend receives the uploaded PDF files.</w:t>
      </w:r>
    </w:p>
    <w:p w14:paraId="16E20452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This layer acts as the </w:t>
      </w:r>
      <w:r w:rsidRPr="001F61B8">
        <w:rPr>
          <w:b/>
          <w:bCs/>
          <w:sz w:val="24"/>
          <w:szCs w:val="24"/>
          <w:lang w:val="en-IN"/>
        </w:rPr>
        <w:t>orchestrator</w:t>
      </w:r>
      <w:r w:rsidRPr="001F61B8">
        <w:rPr>
          <w:sz w:val="24"/>
          <w:szCs w:val="24"/>
          <w:lang w:val="en-IN"/>
        </w:rPr>
        <w:t xml:space="preserve"> of the pipeline.</w:t>
      </w:r>
    </w:p>
    <w:p w14:paraId="77CC8D5C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66D004AD">
          <v:rect id="_x0000_i1068" style="width:0;height:1.5pt" o:hrstd="t" o:hr="t" fillcolor="#a0a0a0" stroked="f"/>
        </w:pict>
      </w:r>
    </w:p>
    <w:p w14:paraId="7D57FEE0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3️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PDF Ingestion &amp; Text Extraction (</w:t>
      </w:r>
      <w:proofErr w:type="spellStart"/>
      <w:r w:rsidRPr="001F61B8">
        <w:rPr>
          <w:b/>
          <w:bCs/>
          <w:sz w:val="24"/>
          <w:szCs w:val="24"/>
          <w:lang w:val="en-IN"/>
        </w:rPr>
        <w:t>PyPDF</w:t>
      </w:r>
      <w:proofErr w:type="spellEnd"/>
      <w:r w:rsidRPr="001F61B8">
        <w:rPr>
          <w:b/>
          <w:bCs/>
          <w:sz w:val="24"/>
          <w:szCs w:val="24"/>
          <w:lang w:val="en-IN"/>
        </w:rPr>
        <w:t>)</w:t>
      </w:r>
    </w:p>
    <w:p w14:paraId="33D9CC57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backend:</w:t>
      </w:r>
    </w:p>
    <w:p w14:paraId="4580EDE9" w14:textId="77777777" w:rsidR="001F61B8" w:rsidRPr="001F61B8" w:rsidRDefault="001F61B8" w:rsidP="001F61B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Uses </w:t>
      </w:r>
      <w:proofErr w:type="spellStart"/>
      <w:r w:rsidRPr="001F61B8">
        <w:rPr>
          <w:b/>
          <w:bCs/>
          <w:sz w:val="24"/>
          <w:szCs w:val="24"/>
          <w:lang w:val="en-IN"/>
        </w:rPr>
        <w:t>PyPDF</w:t>
      </w:r>
      <w:proofErr w:type="spellEnd"/>
      <w:r w:rsidRPr="001F61B8">
        <w:rPr>
          <w:sz w:val="24"/>
          <w:szCs w:val="24"/>
          <w:lang w:val="en-IN"/>
        </w:rPr>
        <w:t xml:space="preserve"> to read each PDF file.</w:t>
      </w:r>
    </w:p>
    <w:p w14:paraId="7E33E858" w14:textId="77777777" w:rsidR="001F61B8" w:rsidRPr="001F61B8" w:rsidRDefault="001F61B8" w:rsidP="001F61B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Extracts text page-by-page.</w:t>
      </w:r>
    </w:p>
    <w:p w14:paraId="28657CF8" w14:textId="77777777" w:rsidR="001F61B8" w:rsidRPr="001F61B8" w:rsidRDefault="001F61B8" w:rsidP="001F61B8">
      <w:pPr>
        <w:numPr>
          <w:ilvl w:val="0"/>
          <w:numId w:val="12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Combines all extracted text into a single string.</w:t>
      </w:r>
    </w:p>
    <w:p w14:paraId="43A96B54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This completes the </w:t>
      </w:r>
      <w:r w:rsidRPr="001F61B8">
        <w:rPr>
          <w:b/>
          <w:bCs/>
          <w:sz w:val="24"/>
          <w:szCs w:val="24"/>
          <w:lang w:val="en-IN"/>
        </w:rPr>
        <w:t>document ingestion pipeline</w:t>
      </w:r>
      <w:r w:rsidRPr="001F61B8">
        <w:rPr>
          <w:sz w:val="24"/>
          <w:szCs w:val="24"/>
          <w:lang w:val="en-IN"/>
        </w:rPr>
        <w:t>.</w:t>
      </w:r>
    </w:p>
    <w:p w14:paraId="55874670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5550507D">
          <v:rect id="_x0000_i1069" style="width:0;height:1.5pt" o:hrstd="t" o:hr="t" fillcolor="#a0a0a0" stroked="f"/>
        </w:pict>
      </w:r>
    </w:p>
    <w:p w14:paraId="41A6171F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4️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Azure AI Foundry – Prompt Flow</w:t>
      </w:r>
    </w:p>
    <w:p w14:paraId="1BD1D156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extracted text is sent to the deployed Azure Prompt Flow endpoint.</w:t>
      </w:r>
    </w:p>
    <w:p w14:paraId="5B58983F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Inside Prompt Flow:</w:t>
      </w:r>
    </w:p>
    <w:p w14:paraId="70D59814" w14:textId="77777777" w:rsidR="001F61B8" w:rsidRPr="001F61B8" w:rsidRDefault="001F61B8" w:rsidP="001F61B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input type is string.</w:t>
      </w:r>
    </w:p>
    <w:p w14:paraId="4D382662" w14:textId="77777777" w:rsidR="001F61B8" w:rsidRPr="001F61B8" w:rsidRDefault="001F61B8" w:rsidP="001F61B8">
      <w:pPr>
        <w:numPr>
          <w:ilvl w:val="0"/>
          <w:numId w:val="13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flow contains three LLM nodes using GPT-4.1:</w:t>
      </w:r>
    </w:p>
    <w:p w14:paraId="7E2565D3" w14:textId="77777777" w:rsidR="001F61B8" w:rsidRPr="001F61B8" w:rsidRDefault="001F61B8" w:rsidP="001F61B8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Short Summary node</w:t>
      </w:r>
    </w:p>
    <w:p w14:paraId="7BC042E4" w14:textId="77777777" w:rsidR="001F61B8" w:rsidRPr="001F61B8" w:rsidRDefault="001F61B8" w:rsidP="001F61B8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Medium Summary node</w:t>
      </w:r>
    </w:p>
    <w:p w14:paraId="19D30CC2" w14:textId="77777777" w:rsidR="001F61B8" w:rsidRPr="001F61B8" w:rsidRDefault="001F61B8" w:rsidP="001F61B8">
      <w:pPr>
        <w:numPr>
          <w:ilvl w:val="1"/>
          <w:numId w:val="13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Long Summary node</w:t>
      </w:r>
    </w:p>
    <w:p w14:paraId="509D1F8E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model generates three summaries based on different length requirements.</w:t>
      </w:r>
    </w:p>
    <w:p w14:paraId="205E64A0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lastRenderedPageBreak/>
        <w:t xml:space="preserve">This is the </w:t>
      </w:r>
      <w:r w:rsidRPr="001F61B8">
        <w:rPr>
          <w:b/>
          <w:bCs/>
          <w:sz w:val="24"/>
          <w:szCs w:val="24"/>
          <w:lang w:val="en-IN"/>
        </w:rPr>
        <w:t>AI processing layer</w:t>
      </w:r>
      <w:r w:rsidRPr="001F61B8">
        <w:rPr>
          <w:sz w:val="24"/>
          <w:szCs w:val="24"/>
          <w:lang w:val="en-IN"/>
        </w:rPr>
        <w:t>.</w:t>
      </w:r>
    </w:p>
    <w:p w14:paraId="60471920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052CBDFB">
          <v:rect id="_x0000_i1070" style="width:0;height:1.5pt" o:hrstd="t" o:hr="t" fillcolor="#a0a0a0" stroked="f"/>
        </w:pict>
      </w:r>
    </w:p>
    <w:p w14:paraId="229BDA03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5️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Evaluation Layer (Backend)</w:t>
      </w:r>
    </w:p>
    <w:p w14:paraId="50076275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After receiving the summaries, the backend performs quality evaluation.</w:t>
      </w:r>
    </w:p>
    <w:p w14:paraId="4658F347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rFonts w:ascii="Segoe UI Emoji" w:hAnsi="Segoe UI Emoji" w:cs="Segoe UI Emoji"/>
          <w:b/>
          <w:bCs/>
          <w:sz w:val="24"/>
          <w:szCs w:val="24"/>
          <w:lang w:val="en-IN"/>
        </w:rPr>
        <w:t>📖</w:t>
      </w:r>
      <w:r w:rsidRPr="001F61B8">
        <w:rPr>
          <w:b/>
          <w:bCs/>
          <w:sz w:val="24"/>
          <w:szCs w:val="24"/>
          <w:lang w:val="en-IN"/>
        </w:rPr>
        <w:t xml:space="preserve"> Readability</w:t>
      </w:r>
    </w:p>
    <w:p w14:paraId="5D79BD4A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Using </w:t>
      </w:r>
      <w:r w:rsidRPr="001F61B8">
        <w:rPr>
          <w:b/>
          <w:bCs/>
          <w:sz w:val="24"/>
          <w:szCs w:val="24"/>
          <w:lang w:val="en-IN"/>
        </w:rPr>
        <w:t>Flesch-based metrics</w:t>
      </w:r>
      <w:r w:rsidRPr="001F61B8">
        <w:rPr>
          <w:sz w:val="24"/>
          <w:szCs w:val="24"/>
          <w:lang w:val="en-IN"/>
        </w:rPr>
        <w:t xml:space="preserve"> (via </w:t>
      </w:r>
      <w:proofErr w:type="spellStart"/>
      <w:r w:rsidRPr="001F61B8">
        <w:rPr>
          <w:sz w:val="24"/>
          <w:szCs w:val="24"/>
          <w:lang w:val="en-IN"/>
        </w:rPr>
        <w:t>textstat</w:t>
      </w:r>
      <w:proofErr w:type="spellEnd"/>
      <w:r w:rsidRPr="001F61B8">
        <w:rPr>
          <w:sz w:val="24"/>
          <w:szCs w:val="24"/>
          <w:lang w:val="en-IN"/>
        </w:rPr>
        <w:t>):</w:t>
      </w:r>
    </w:p>
    <w:p w14:paraId="225F9933" w14:textId="77777777" w:rsidR="001F61B8" w:rsidRPr="001F61B8" w:rsidRDefault="001F61B8" w:rsidP="001F61B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Flesch Reading Ease</w:t>
      </w:r>
    </w:p>
    <w:p w14:paraId="488500C9" w14:textId="77777777" w:rsidR="001F61B8" w:rsidRPr="001F61B8" w:rsidRDefault="001F61B8" w:rsidP="001F61B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Flesch-Kincaid Grade Level</w:t>
      </w:r>
    </w:p>
    <w:p w14:paraId="317BEEE5" w14:textId="77777777" w:rsidR="001F61B8" w:rsidRPr="001F61B8" w:rsidRDefault="001F61B8" w:rsidP="001F61B8">
      <w:pPr>
        <w:numPr>
          <w:ilvl w:val="0"/>
          <w:numId w:val="14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Average Sentence Length</w:t>
      </w:r>
    </w:p>
    <w:p w14:paraId="7A8892CA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Purpose:</w:t>
      </w:r>
      <w:r w:rsidRPr="001F61B8">
        <w:rPr>
          <w:sz w:val="24"/>
          <w:szCs w:val="24"/>
          <w:lang w:val="en-IN"/>
        </w:rPr>
        <w:br/>
        <w:t>Measure how easy the summary is to understand.</w:t>
      </w:r>
    </w:p>
    <w:p w14:paraId="64745A26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2080EF3F">
          <v:rect id="_x0000_i1071" style="width:0;height:1.5pt" o:hrstd="t" o:hr="t" fillcolor="#a0a0a0" stroked="f"/>
        </w:pict>
      </w:r>
    </w:p>
    <w:p w14:paraId="5EB34CED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rFonts w:ascii="Segoe UI Emoji" w:hAnsi="Segoe UI Emoji" w:cs="Segoe UI Emoji"/>
          <w:b/>
          <w:bCs/>
          <w:sz w:val="24"/>
          <w:szCs w:val="24"/>
          <w:lang w:val="en-IN"/>
        </w:rPr>
        <w:t>🔗</w:t>
      </w:r>
      <w:r w:rsidRPr="001F61B8">
        <w:rPr>
          <w:b/>
          <w:bCs/>
          <w:sz w:val="24"/>
          <w:szCs w:val="24"/>
          <w:lang w:val="en-IN"/>
        </w:rPr>
        <w:t xml:space="preserve"> Consistency</w:t>
      </w:r>
    </w:p>
    <w:p w14:paraId="1F9B1A3C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Using:</w:t>
      </w:r>
    </w:p>
    <w:p w14:paraId="1C4A261F" w14:textId="77777777" w:rsidR="001F61B8" w:rsidRPr="001F61B8" w:rsidRDefault="001F61B8" w:rsidP="001F61B8">
      <w:pPr>
        <w:numPr>
          <w:ilvl w:val="0"/>
          <w:numId w:val="15"/>
        </w:numPr>
        <w:rPr>
          <w:sz w:val="24"/>
          <w:szCs w:val="24"/>
          <w:lang w:val="en-IN"/>
        </w:rPr>
      </w:pPr>
      <w:proofErr w:type="spellStart"/>
      <w:r w:rsidRPr="001F61B8">
        <w:rPr>
          <w:sz w:val="24"/>
          <w:szCs w:val="24"/>
          <w:lang w:val="en-IN"/>
        </w:rPr>
        <w:t>SentenceTransformer</w:t>
      </w:r>
      <w:proofErr w:type="spellEnd"/>
      <w:r w:rsidRPr="001F61B8">
        <w:rPr>
          <w:sz w:val="24"/>
          <w:szCs w:val="24"/>
          <w:lang w:val="en-IN"/>
        </w:rPr>
        <w:t xml:space="preserve"> embeddings</w:t>
      </w:r>
    </w:p>
    <w:p w14:paraId="63A5412F" w14:textId="77777777" w:rsidR="001F61B8" w:rsidRPr="001F61B8" w:rsidRDefault="001F61B8" w:rsidP="001F61B8">
      <w:pPr>
        <w:numPr>
          <w:ilvl w:val="0"/>
          <w:numId w:val="15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Cosine similarity</w:t>
      </w:r>
    </w:p>
    <w:p w14:paraId="55C2A4AE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Process:</w:t>
      </w:r>
    </w:p>
    <w:p w14:paraId="273483AD" w14:textId="77777777" w:rsidR="001F61B8" w:rsidRPr="001F61B8" w:rsidRDefault="001F61B8" w:rsidP="001F61B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Generate embedding for original document.</w:t>
      </w:r>
    </w:p>
    <w:p w14:paraId="24AC3CDF" w14:textId="77777777" w:rsidR="001F61B8" w:rsidRPr="001F61B8" w:rsidRDefault="001F61B8" w:rsidP="001F61B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Generate embedding for summary.</w:t>
      </w:r>
    </w:p>
    <w:p w14:paraId="7EA7F340" w14:textId="77777777" w:rsidR="001F61B8" w:rsidRPr="001F61B8" w:rsidRDefault="001F61B8" w:rsidP="001F61B8">
      <w:pPr>
        <w:numPr>
          <w:ilvl w:val="0"/>
          <w:numId w:val="16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Compute similarity score (0–1).</w:t>
      </w:r>
    </w:p>
    <w:p w14:paraId="0C2BDFF4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Purpose:</w:t>
      </w:r>
      <w:r w:rsidRPr="001F61B8">
        <w:rPr>
          <w:sz w:val="24"/>
          <w:szCs w:val="24"/>
          <w:lang w:val="en-IN"/>
        </w:rPr>
        <w:br/>
        <w:t>Measure semantic alignment between summary and original content.</w:t>
      </w:r>
    </w:p>
    <w:p w14:paraId="0A3B574E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0D670C0C">
          <v:rect id="_x0000_i1072" style="width:0;height:1.5pt" o:hrstd="t" o:hr="t" fillcolor="#a0a0a0" stroked="f"/>
        </w:pict>
      </w:r>
    </w:p>
    <w:p w14:paraId="2190FFA3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6️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Response</w:t>
      </w:r>
    </w:p>
    <w:p w14:paraId="52ABE1D0" w14:textId="1C0DAAB3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backend prepares a structured response containing:</w:t>
      </w:r>
    </w:p>
    <w:p w14:paraId="2702BAFC" w14:textId="77777777" w:rsidR="001F61B8" w:rsidRPr="001F61B8" w:rsidRDefault="001F61B8" w:rsidP="001F61B8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lastRenderedPageBreak/>
        <w:t>Short summary</w:t>
      </w:r>
    </w:p>
    <w:p w14:paraId="2ECC27E5" w14:textId="77777777" w:rsidR="001F61B8" w:rsidRPr="001F61B8" w:rsidRDefault="001F61B8" w:rsidP="001F61B8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Medium summary</w:t>
      </w:r>
    </w:p>
    <w:p w14:paraId="69234791" w14:textId="77777777" w:rsidR="001F61B8" w:rsidRPr="001F61B8" w:rsidRDefault="001F61B8" w:rsidP="001F61B8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Long summary</w:t>
      </w:r>
    </w:p>
    <w:p w14:paraId="097D7B8B" w14:textId="77777777" w:rsidR="001F61B8" w:rsidRPr="001F61B8" w:rsidRDefault="001F61B8" w:rsidP="001F61B8">
      <w:pPr>
        <w:numPr>
          <w:ilvl w:val="0"/>
          <w:numId w:val="17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Evaluation metrics</w:t>
      </w:r>
    </w:p>
    <w:p w14:paraId="2DF92C42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pict w14:anchorId="4545D8C3">
          <v:rect id="_x0000_i1073" style="width:0;height:1.5pt" o:hrstd="t" o:hr="t" fillcolor="#a0a0a0" stroked="f"/>
        </w:pict>
      </w:r>
    </w:p>
    <w:p w14:paraId="4B23B29F" w14:textId="77777777" w:rsidR="001F61B8" w:rsidRPr="001F61B8" w:rsidRDefault="001F61B8" w:rsidP="001F61B8">
      <w:pPr>
        <w:rPr>
          <w:b/>
          <w:bCs/>
          <w:sz w:val="24"/>
          <w:szCs w:val="24"/>
          <w:lang w:val="en-IN"/>
        </w:rPr>
      </w:pPr>
      <w:r w:rsidRPr="001F61B8">
        <w:rPr>
          <w:b/>
          <w:bCs/>
          <w:sz w:val="24"/>
          <w:szCs w:val="24"/>
          <w:lang w:val="en-IN"/>
        </w:rPr>
        <w:t>7️</w:t>
      </w:r>
      <w:r w:rsidRPr="001F61B8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1F61B8">
        <w:rPr>
          <w:b/>
          <w:bCs/>
          <w:sz w:val="24"/>
          <w:szCs w:val="24"/>
          <w:lang w:val="en-IN"/>
        </w:rPr>
        <w:t xml:space="preserve"> UI Display</w:t>
      </w:r>
    </w:p>
    <w:p w14:paraId="33886504" w14:textId="77777777" w:rsidR="001F61B8" w:rsidRPr="001F61B8" w:rsidRDefault="001F61B8" w:rsidP="001F61B8">
      <w:p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The React UI displays:</w:t>
      </w:r>
    </w:p>
    <w:p w14:paraId="12980979" w14:textId="77777777" w:rsidR="001F61B8" w:rsidRPr="001F61B8" w:rsidRDefault="001F61B8" w:rsidP="001F61B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>All three summaries</w:t>
      </w:r>
    </w:p>
    <w:p w14:paraId="14C618B0" w14:textId="77777777" w:rsidR="001F61B8" w:rsidRDefault="001F61B8" w:rsidP="001F61B8">
      <w:pPr>
        <w:numPr>
          <w:ilvl w:val="0"/>
          <w:numId w:val="18"/>
        </w:numPr>
        <w:rPr>
          <w:sz w:val="24"/>
          <w:szCs w:val="24"/>
          <w:lang w:val="en-IN"/>
        </w:rPr>
      </w:pPr>
      <w:r w:rsidRPr="001F61B8">
        <w:rPr>
          <w:sz w:val="24"/>
          <w:szCs w:val="24"/>
          <w:lang w:val="en-IN"/>
        </w:rPr>
        <w:t xml:space="preserve">Evaluation report table </w:t>
      </w:r>
    </w:p>
    <w:p w14:paraId="3F2D32FA" w14:textId="77777777" w:rsidR="001F61B8" w:rsidRDefault="001F61B8" w:rsidP="001F61B8">
      <w:pPr>
        <w:jc w:val="center"/>
        <w:rPr>
          <w:sz w:val="24"/>
          <w:szCs w:val="24"/>
          <w:lang w:val="en-IN"/>
        </w:rPr>
      </w:pPr>
    </w:p>
    <w:p w14:paraId="162C3E79" w14:textId="0EADDE13" w:rsidR="003B638B" w:rsidRPr="003B638B" w:rsidRDefault="003B638B" w:rsidP="001F61B8">
      <w:pPr>
        <w:rPr>
          <w:sz w:val="24"/>
          <w:szCs w:val="24"/>
        </w:rPr>
      </w:pPr>
      <w:r w:rsidRPr="003B638B">
        <w:rPr>
          <w:sz w:val="24"/>
          <w:szCs w:val="24"/>
        </w:rPr>
        <w:br/>
      </w:r>
    </w:p>
    <w:p w14:paraId="563F66E5" w14:textId="2F7F21C5" w:rsidR="00056760" w:rsidRDefault="00056760"/>
    <w:sectPr w:rsidR="000567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B58E7"/>
    <w:multiLevelType w:val="multilevel"/>
    <w:tmpl w:val="A26A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52315"/>
    <w:multiLevelType w:val="multilevel"/>
    <w:tmpl w:val="4590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F1D00"/>
    <w:multiLevelType w:val="multilevel"/>
    <w:tmpl w:val="5B34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45D7C"/>
    <w:multiLevelType w:val="multilevel"/>
    <w:tmpl w:val="5FB8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C27D1"/>
    <w:multiLevelType w:val="multilevel"/>
    <w:tmpl w:val="51B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1072B"/>
    <w:multiLevelType w:val="multilevel"/>
    <w:tmpl w:val="45B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07495"/>
    <w:multiLevelType w:val="multilevel"/>
    <w:tmpl w:val="A58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270EC"/>
    <w:multiLevelType w:val="multilevel"/>
    <w:tmpl w:val="D4BE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F7709"/>
    <w:multiLevelType w:val="multilevel"/>
    <w:tmpl w:val="EF1E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457702">
    <w:abstractNumId w:val="8"/>
  </w:num>
  <w:num w:numId="2" w16cid:durableId="1260019254">
    <w:abstractNumId w:val="6"/>
  </w:num>
  <w:num w:numId="3" w16cid:durableId="1882670036">
    <w:abstractNumId w:val="5"/>
  </w:num>
  <w:num w:numId="4" w16cid:durableId="661158484">
    <w:abstractNumId w:val="4"/>
  </w:num>
  <w:num w:numId="5" w16cid:durableId="300502605">
    <w:abstractNumId w:val="7"/>
  </w:num>
  <w:num w:numId="6" w16cid:durableId="763842907">
    <w:abstractNumId w:val="3"/>
  </w:num>
  <w:num w:numId="7" w16cid:durableId="445277228">
    <w:abstractNumId w:val="2"/>
  </w:num>
  <w:num w:numId="8" w16cid:durableId="804736709">
    <w:abstractNumId w:val="1"/>
  </w:num>
  <w:num w:numId="9" w16cid:durableId="340083059">
    <w:abstractNumId w:val="0"/>
  </w:num>
  <w:num w:numId="10" w16cid:durableId="518736483">
    <w:abstractNumId w:val="17"/>
  </w:num>
  <w:num w:numId="11" w16cid:durableId="2113939927">
    <w:abstractNumId w:val="9"/>
  </w:num>
  <w:num w:numId="12" w16cid:durableId="1261378592">
    <w:abstractNumId w:val="14"/>
  </w:num>
  <w:num w:numId="13" w16cid:durableId="1983845382">
    <w:abstractNumId w:val="10"/>
  </w:num>
  <w:num w:numId="14" w16cid:durableId="1149515420">
    <w:abstractNumId w:val="16"/>
  </w:num>
  <w:num w:numId="15" w16cid:durableId="506675519">
    <w:abstractNumId w:val="11"/>
  </w:num>
  <w:num w:numId="16" w16cid:durableId="792599762">
    <w:abstractNumId w:val="13"/>
  </w:num>
  <w:num w:numId="17" w16cid:durableId="1290824302">
    <w:abstractNumId w:val="15"/>
  </w:num>
  <w:num w:numId="18" w16cid:durableId="141971160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760"/>
    <w:rsid w:val="0006063C"/>
    <w:rsid w:val="0015074B"/>
    <w:rsid w:val="001D180A"/>
    <w:rsid w:val="001F61B8"/>
    <w:rsid w:val="0029639D"/>
    <w:rsid w:val="003244E5"/>
    <w:rsid w:val="00326F90"/>
    <w:rsid w:val="003B638B"/>
    <w:rsid w:val="0045273E"/>
    <w:rsid w:val="00AA1D8D"/>
    <w:rsid w:val="00B47730"/>
    <w:rsid w:val="00CB0664"/>
    <w:rsid w:val="00D26DAB"/>
    <w:rsid w:val="00E439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006EA"/>
  <w14:defaultImageDpi w14:val="300"/>
  <w15:docId w15:val="{6EB5DE53-1C56-46C2-8BD6-E5B64A65D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Amballa Sriharshitha</cp:lastModifiedBy>
  <cp:revision>2</cp:revision>
  <dcterms:created xsi:type="dcterms:W3CDTF">2026-02-15T17:25:00Z</dcterms:created>
  <dcterms:modified xsi:type="dcterms:W3CDTF">2026-02-15T17:25:00Z</dcterms:modified>
  <cp:category/>
</cp:coreProperties>
</file>